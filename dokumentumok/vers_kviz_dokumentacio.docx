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E5C07" w14:textId="77777777" w:rsidR="00605FED" w:rsidRDefault="00000000">
      <w:pPr>
        <w:pStyle w:val="Cm"/>
      </w:pPr>
      <w:r>
        <w:t>Vers Kvíz Webalkalmazás</w:t>
      </w:r>
    </w:p>
    <w:p w14:paraId="6B1D69C2" w14:textId="77777777" w:rsidR="00605FED" w:rsidRPr="00CE2220" w:rsidRDefault="00000000">
      <w:pPr>
        <w:rPr>
          <w:sz w:val="44"/>
          <w:szCs w:val="44"/>
        </w:rPr>
      </w:pPr>
      <w:r w:rsidRPr="00CE2220">
        <w:rPr>
          <w:sz w:val="44"/>
          <w:szCs w:val="44"/>
        </w:rPr>
        <w:t>Projekt dokumentáció</w:t>
      </w:r>
    </w:p>
    <w:p w14:paraId="626F22EC" w14:textId="6686E0C7" w:rsidR="00605FED" w:rsidRPr="00CE2220" w:rsidRDefault="00000000">
      <w:pPr>
        <w:rPr>
          <w:sz w:val="44"/>
          <w:szCs w:val="44"/>
        </w:rPr>
      </w:pPr>
      <w:proofErr w:type="spellStart"/>
      <w:r w:rsidRPr="00CE2220">
        <w:rPr>
          <w:sz w:val="44"/>
          <w:szCs w:val="44"/>
        </w:rPr>
        <w:t>Kész</w:t>
      </w:r>
      <w:r w:rsidR="00C85C0E">
        <w:rPr>
          <w:sz w:val="44"/>
          <w:szCs w:val="44"/>
        </w:rPr>
        <w:t>í</w:t>
      </w:r>
      <w:r w:rsidRPr="00CE2220">
        <w:rPr>
          <w:sz w:val="44"/>
          <w:szCs w:val="44"/>
        </w:rPr>
        <w:t>tette</w:t>
      </w:r>
      <w:proofErr w:type="spellEnd"/>
      <w:r w:rsidRPr="00CE2220">
        <w:rPr>
          <w:sz w:val="44"/>
          <w:szCs w:val="44"/>
        </w:rPr>
        <w:t xml:space="preserve">: </w:t>
      </w:r>
      <w:proofErr w:type="spellStart"/>
      <w:r w:rsidR="00CE2220" w:rsidRPr="00CE2220">
        <w:rPr>
          <w:sz w:val="44"/>
          <w:szCs w:val="44"/>
        </w:rPr>
        <w:t>Murányi</w:t>
      </w:r>
      <w:proofErr w:type="spellEnd"/>
      <w:r w:rsidR="00CE2220" w:rsidRPr="00CE2220">
        <w:rPr>
          <w:sz w:val="44"/>
          <w:szCs w:val="44"/>
        </w:rPr>
        <w:t xml:space="preserve"> Erik </w:t>
      </w:r>
      <w:proofErr w:type="spellStart"/>
      <w:r w:rsidR="00CE2220" w:rsidRPr="00CE2220">
        <w:rPr>
          <w:sz w:val="44"/>
          <w:szCs w:val="44"/>
        </w:rPr>
        <w:t>és</w:t>
      </w:r>
      <w:proofErr w:type="spellEnd"/>
      <w:r w:rsidR="00CE2220" w:rsidRPr="00CE2220">
        <w:rPr>
          <w:sz w:val="44"/>
          <w:szCs w:val="44"/>
        </w:rPr>
        <w:t xml:space="preserve"> Botos Patrik</w:t>
      </w:r>
    </w:p>
    <w:p w14:paraId="5C9BA3DB" w14:textId="77777777" w:rsidR="00605FED" w:rsidRPr="00CE2220" w:rsidRDefault="00000000">
      <w:pPr>
        <w:rPr>
          <w:sz w:val="44"/>
          <w:szCs w:val="44"/>
        </w:rPr>
      </w:pPr>
      <w:r w:rsidRPr="00CE2220">
        <w:rPr>
          <w:sz w:val="44"/>
          <w:szCs w:val="44"/>
        </w:rPr>
        <w:t>Osztály: 11.</w:t>
      </w:r>
    </w:p>
    <w:p w14:paraId="7D3D4D9C" w14:textId="77777777" w:rsidR="00605FED" w:rsidRDefault="00000000">
      <w:r w:rsidRPr="00CE2220">
        <w:rPr>
          <w:sz w:val="44"/>
          <w:szCs w:val="44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hu-HU"/>
        </w:rPr>
        <w:id w:val="200046017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18C1AB1" w14:textId="4AC76B72" w:rsidR="00CE2220" w:rsidRDefault="00CE2220">
          <w:pPr>
            <w:pStyle w:val="Tartalomjegyzkcmsora"/>
          </w:pPr>
          <w:r>
            <w:rPr>
              <w:lang w:val="hu-HU"/>
            </w:rPr>
            <w:t>Tartalom</w:t>
          </w:r>
        </w:p>
        <w:p w14:paraId="35DE3B1F" w14:textId="6D681C85" w:rsidR="0033654F" w:rsidRDefault="00CE2220">
          <w:pPr>
            <w:pStyle w:val="TJ1"/>
            <w:tabs>
              <w:tab w:val="right" w:leader="dot" w:pos="8630"/>
            </w:tabs>
            <w:rPr>
              <w:noProof/>
              <w:kern w:val="2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48946" w:history="1">
            <w:r w:rsidR="0033654F" w:rsidRPr="00B24DB1">
              <w:rPr>
                <w:rStyle w:val="Hiperhivatkozs"/>
                <w:noProof/>
              </w:rPr>
              <w:t>1. A projekt célja</w:t>
            </w:r>
            <w:r w:rsidR="0033654F">
              <w:rPr>
                <w:noProof/>
                <w:webHidden/>
              </w:rPr>
              <w:tab/>
            </w:r>
            <w:r w:rsidR="0033654F">
              <w:rPr>
                <w:noProof/>
                <w:webHidden/>
              </w:rPr>
              <w:fldChar w:fldCharType="begin"/>
            </w:r>
            <w:r w:rsidR="0033654F">
              <w:rPr>
                <w:noProof/>
                <w:webHidden/>
              </w:rPr>
              <w:instrText xml:space="preserve"> PAGEREF _Toc224548946 \h </w:instrText>
            </w:r>
            <w:r w:rsidR="0033654F">
              <w:rPr>
                <w:noProof/>
                <w:webHidden/>
              </w:rPr>
            </w:r>
            <w:r w:rsidR="0033654F">
              <w:rPr>
                <w:noProof/>
                <w:webHidden/>
              </w:rPr>
              <w:fldChar w:fldCharType="separate"/>
            </w:r>
            <w:r w:rsidR="0033654F">
              <w:rPr>
                <w:noProof/>
                <w:webHidden/>
              </w:rPr>
              <w:t>3</w:t>
            </w:r>
            <w:r w:rsidR="0033654F">
              <w:rPr>
                <w:noProof/>
                <w:webHidden/>
              </w:rPr>
              <w:fldChar w:fldCharType="end"/>
            </w:r>
          </w:hyperlink>
        </w:p>
        <w:p w14:paraId="298EF080" w14:textId="33488074" w:rsidR="0033654F" w:rsidRDefault="00000000">
          <w:pPr>
            <w:pStyle w:val="TJ1"/>
            <w:tabs>
              <w:tab w:val="right" w:leader="dot" w:pos="8630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4548947" w:history="1">
            <w:r w:rsidR="0033654F" w:rsidRPr="00B24DB1">
              <w:rPr>
                <w:rStyle w:val="Hiperhivatkozs"/>
                <w:noProof/>
              </w:rPr>
              <w:t>2. Használt technológiák</w:t>
            </w:r>
            <w:r w:rsidR="0033654F">
              <w:rPr>
                <w:noProof/>
                <w:webHidden/>
              </w:rPr>
              <w:tab/>
            </w:r>
            <w:r w:rsidR="0033654F">
              <w:rPr>
                <w:noProof/>
                <w:webHidden/>
              </w:rPr>
              <w:fldChar w:fldCharType="begin"/>
            </w:r>
            <w:r w:rsidR="0033654F">
              <w:rPr>
                <w:noProof/>
                <w:webHidden/>
              </w:rPr>
              <w:instrText xml:space="preserve"> PAGEREF _Toc224548947 \h </w:instrText>
            </w:r>
            <w:r w:rsidR="0033654F">
              <w:rPr>
                <w:noProof/>
                <w:webHidden/>
              </w:rPr>
            </w:r>
            <w:r w:rsidR="0033654F">
              <w:rPr>
                <w:noProof/>
                <w:webHidden/>
              </w:rPr>
              <w:fldChar w:fldCharType="separate"/>
            </w:r>
            <w:r w:rsidR="0033654F">
              <w:rPr>
                <w:noProof/>
                <w:webHidden/>
              </w:rPr>
              <w:t>3</w:t>
            </w:r>
            <w:r w:rsidR="0033654F">
              <w:rPr>
                <w:noProof/>
                <w:webHidden/>
              </w:rPr>
              <w:fldChar w:fldCharType="end"/>
            </w:r>
          </w:hyperlink>
        </w:p>
        <w:p w14:paraId="6BAD28FA" w14:textId="05422483" w:rsidR="0033654F" w:rsidRDefault="00000000">
          <w:pPr>
            <w:pStyle w:val="TJ1"/>
            <w:tabs>
              <w:tab w:val="right" w:leader="dot" w:pos="8630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4548948" w:history="1">
            <w:r w:rsidR="0033654F" w:rsidRPr="00B24DB1">
              <w:rPr>
                <w:rStyle w:val="Hiperhivatkozs"/>
                <w:noProof/>
              </w:rPr>
              <w:t>3. Az adatbázis szerkezete</w:t>
            </w:r>
            <w:r w:rsidR="0033654F">
              <w:rPr>
                <w:noProof/>
                <w:webHidden/>
              </w:rPr>
              <w:tab/>
            </w:r>
            <w:r w:rsidR="0033654F">
              <w:rPr>
                <w:noProof/>
                <w:webHidden/>
              </w:rPr>
              <w:fldChar w:fldCharType="begin"/>
            </w:r>
            <w:r w:rsidR="0033654F">
              <w:rPr>
                <w:noProof/>
                <w:webHidden/>
              </w:rPr>
              <w:instrText xml:space="preserve"> PAGEREF _Toc224548948 \h </w:instrText>
            </w:r>
            <w:r w:rsidR="0033654F">
              <w:rPr>
                <w:noProof/>
                <w:webHidden/>
              </w:rPr>
            </w:r>
            <w:r w:rsidR="0033654F">
              <w:rPr>
                <w:noProof/>
                <w:webHidden/>
              </w:rPr>
              <w:fldChar w:fldCharType="separate"/>
            </w:r>
            <w:r w:rsidR="0033654F">
              <w:rPr>
                <w:noProof/>
                <w:webHidden/>
              </w:rPr>
              <w:t>3</w:t>
            </w:r>
            <w:r w:rsidR="0033654F">
              <w:rPr>
                <w:noProof/>
                <w:webHidden/>
              </w:rPr>
              <w:fldChar w:fldCharType="end"/>
            </w:r>
          </w:hyperlink>
        </w:p>
        <w:p w14:paraId="6D09EDC9" w14:textId="0131275D" w:rsidR="0033654F" w:rsidRDefault="00000000">
          <w:pPr>
            <w:pStyle w:val="TJ1"/>
            <w:tabs>
              <w:tab w:val="right" w:leader="dot" w:pos="8630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4548949" w:history="1">
            <w:r w:rsidR="0033654F" w:rsidRPr="00B24DB1">
              <w:rPr>
                <w:rStyle w:val="Hiperhivatkozs"/>
                <w:noProof/>
              </w:rPr>
              <w:t>4. A program működése</w:t>
            </w:r>
            <w:r w:rsidR="0033654F">
              <w:rPr>
                <w:noProof/>
                <w:webHidden/>
              </w:rPr>
              <w:tab/>
            </w:r>
            <w:r w:rsidR="0033654F">
              <w:rPr>
                <w:noProof/>
                <w:webHidden/>
              </w:rPr>
              <w:fldChar w:fldCharType="begin"/>
            </w:r>
            <w:r w:rsidR="0033654F">
              <w:rPr>
                <w:noProof/>
                <w:webHidden/>
              </w:rPr>
              <w:instrText xml:space="preserve"> PAGEREF _Toc224548949 \h </w:instrText>
            </w:r>
            <w:r w:rsidR="0033654F">
              <w:rPr>
                <w:noProof/>
                <w:webHidden/>
              </w:rPr>
            </w:r>
            <w:r w:rsidR="0033654F">
              <w:rPr>
                <w:noProof/>
                <w:webHidden/>
              </w:rPr>
              <w:fldChar w:fldCharType="separate"/>
            </w:r>
            <w:r w:rsidR="0033654F">
              <w:rPr>
                <w:noProof/>
                <w:webHidden/>
              </w:rPr>
              <w:t>3</w:t>
            </w:r>
            <w:r w:rsidR="0033654F">
              <w:rPr>
                <w:noProof/>
                <w:webHidden/>
              </w:rPr>
              <w:fldChar w:fldCharType="end"/>
            </w:r>
          </w:hyperlink>
        </w:p>
        <w:p w14:paraId="30F438AC" w14:textId="0540789C" w:rsidR="0033654F" w:rsidRDefault="00000000">
          <w:pPr>
            <w:pStyle w:val="TJ1"/>
            <w:tabs>
              <w:tab w:val="right" w:leader="dot" w:pos="8630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4548950" w:history="1">
            <w:r w:rsidR="0033654F" w:rsidRPr="00B24DB1">
              <w:rPr>
                <w:rStyle w:val="Hiperhivatkozs"/>
                <w:noProof/>
              </w:rPr>
              <w:t>5. Oldalak</w:t>
            </w:r>
            <w:r w:rsidR="0033654F">
              <w:rPr>
                <w:noProof/>
                <w:webHidden/>
              </w:rPr>
              <w:tab/>
            </w:r>
            <w:r w:rsidR="0033654F">
              <w:rPr>
                <w:noProof/>
                <w:webHidden/>
              </w:rPr>
              <w:fldChar w:fldCharType="begin"/>
            </w:r>
            <w:r w:rsidR="0033654F">
              <w:rPr>
                <w:noProof/>
                <w:webHidden/>
              </w:rPr>
              <w:instrText xml:space="preserve"> PAGEREF _Toc224548950 \h </w:instrText>
            </w:r>
            <w:r w:rsidR="0033654F">
              <w:rPr>
                <w:noProof/>
                <w:webHidden/>
              </w:rPr>
            </w:r>
            <w:r w:rsidR="0033654F">
              <w:rPr>
                <w:noProof/>
                <w:webHidden/>
              </w:rPr>
              <w:fldChar w:fldCharType="separate"/>
            </w:r>
            <w:r w:rsidR="0033654F">
              <w:rPr>
                <w:noProof/>
                <w:webHidden/>
              </w:rPr>
              <w:t>4</w:t>
            </w:r>
            <w:r w:rsidR="0033654F">
              <w:rPr>
                <w:noProof/>
                <w:webHidden/>
              </w:rPr>
              <w:fldChar w:fldCharType="end"/>
            </w:r>
          </w:hyperlink>
        </w:p>
        <w:p w14:paraId="242EF3AE" w14:textId="4948EEA4" w:rsidR="0033654F" w:rsidRDefault="00000000">
          <w:pPr>
            <w:pStyle w:val="TJ1"/>
            <w:tabs>
              <w:tab w:val="right" w:leader="dot" w:pos="8630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4548951" w:history="1">
            <w:r w:rsidR="0033654F" w:rsidRPr="00B24DB1">
              <w:rPr>
                <w:rStyle w:val="Hiperhivatkozs"/>
                <w:noProof/>
              </w:rPr>
              <w:t>6. Felhasználói felület</w:t>
            </w:r>
            <w:r w:rsidR="0033654F">
              <w:rPr>
                <w:noProof/>
                <w:webHidden/>
              </w:rPr>
              <w:tab/>
            </w:r>
            <w:r w:rsidR="0033654F">
              <w:rPr>
                <w:noProof/>
                <w:webHidden/>
              </w:rPr>
              <w:fldChar w:fldCharType="begin"/>
            </w:r>
            <w:r w:rsidR="0033654F">
              <w:rPr>
                <w:noProof/>
                <w:webHidden/>
              </w:rPr>
              <w:instrText xml:space="preserve"> PAGEREF _Toc224548951 \h </w:instrText>
            </w:r>
            <w:r w:rsidR="0033654F">
              <w:rPr>
                <w:noProof/>
                <w:webHidden/>
              </w:rPr>
            </w:r>
            <w:r w:rsidR="0033654F">
              <w:rPr>
                <w:noProof/>
                <w:webHidden/>
              </w:rPr>
              <w:fldChar w:fldCharType="separate"/>
            </w:r>
            <w:r w:rsidR="0033654F">
              <w:rPr>
                <w:noProof/>
                <w:webHidden/>
              </w:rPr>
              <w:t>4</w:t>
            </w:r>
            <w:r w:rsidR="0033654F">
              <w:rPr>
                <w:noProof/>
                <w:webHidden/>
              </w:rPr>
              <w:fldChar w:fldCharType="end"/>
            </w:r>
          </w:hyperlink>
        </w:p>
        <w:p w14:paraId="384721D8" w14:textId="2FAB5F88" w:rsidR="0033654F" w:rsidRDefault="00000000">
          <w:pPr>
            <w:pStyle w:val="TJ1"/>
            <w:tabs>
              <w:tab w:val="right" w:leader="dot" w:pos="8630"/>
            </w:tabs>
            <w:rPr>
              <w:noProof/>
              <w:kern w:val="2"/>
              <w:lang w:val="hu-HU" w:eastAsia="hu-HU"/>
              <w14:ligatures w14:val="standardContextual"/>
            </w:rPr>
          </w:pPr>
          <w:hyperlink w:anchor="_Toc224548952" w:history="1">
            <w:r w:rsidR="0033654F" w:rsidRPr="00B24DB1">
              <w:rPr>
                <w:rStyle w:val="Hiperhivatkozs"/>
                <w:noProof/>
              </w:rPr>
              <w:t>7. Összegzés</w:t>
            </w:r>
            <w:r w:rsidR="0033654F">
              <w:rPr>
                <w:noProof/>
                <w:webHidden/>
              </w:rPr>
              <w:tab/>
            </w:r>
            <w:r w:rsidR="0033654F">
              <w:rPr>
                <w:noProof/>
                <w:webHidden/>
              </w:rPr>
              <w:fldChar w:fldCharType="begin"/>
            </w:r>
            <w:r w:rsidR="0033654F">
              <w:rPr>
                <w:noProof/>
                <w:webHidden/>
              </w:rPr>
              <w:instrText xml:space="preserve"> PAGEREF _Toc224548952 \h </w:instrText>
            </w:r>
            <w:r w:rsidR="0033654F">
              <w:rPr>
                <w:noProof/>
                <w:webHidden/>
              </w:rPr>
            </w:r>
            <w:r w:rsidR="0033654F">
              <w:rPr>
                <w:noProof/>
                <w:webHidden/>
              </w:rPr>
              <w:fldChar w:fldCharType="separate"/>
            </w:r>
            <w:r w:rsidR="0033654F">
              <w:rPr>
                <w:noProof/>
                <w:webHidden/>
              </w:rPr>
              <w:t>5</w:t>
            </w:r>
            <w:r w:rsidR="0033654F">
              <w:rPr>
                <w:noProof/>
                <w:webHidden/>
              </w:rPr>
              <w:fldChar w:fldCharType="end"/>
            </w:r>
          </w:hyperlink>
        </w:p>
        <w:p w14:paraId="46E8C27B" w14:textId="1BEA27D3" w:rsidR="00CE2220" w:rsidRDefault="00CE2220">
          <w:r>
            <w:rPr>
              <w:b/>
              <w:bCs/>
            </w:rPr>
            <w:fldChar w:fldCharType="end"/>
          </w:r>
        </w:p>
      </w:sdtContent>
    </w:sdt>
    <w:p w14:paraId="33D75CF3" w14:textId="29B8DCD8" w:rsidR="00605FED" w:rsidRDefault="00605FED">
      <w:pPr>
        <w:pStyle w:val="Cmsor1"/>
      </w:pPr>
    </w:p>
    <w:p w14:paraId="02101804" w14:textId="77777777" w:rsidR="00605FED" w:rsidRDefault="00000000">
      <w:r>
        <w:br w:type="page"/>
      </w:r>
    </w:p>
    <w:p w14:paraId="3E75F68B" w14:textId="77777777" w:rsidR="00605FED" w:rsidRDefault="00000000">
      <w:pPr>
        <w:pStyle w:val="Cmsor1"/>
      </w:pPr>
      <w:bookmarkStart w:id="0" w:name="_Toc224548946"/>
      <w:r>
        <w:lastRenderedPageBreak/>
        <w:t>1. A projekt célja</w:t>
      </w:r>
      <w:bookmarkEnd w:id="0"/>
    </w:p>
    <w:p w14:paraId="4E8008F7" w14:textId="77777777" w:rsidR="00605FED" w:rsidRDefault="00000000">
      <w:r>
        <w:t>A projekt célja egy egyszerű webes kvíz alkalmazás készítése. A felhasználónak versrészletek alapján ki kell találnia, hogy melyik költő írta az adott verset. Az alkalmazás 5 kérdésből áll, és a végén kiszámolja a pontszámot.</w:t>
      </w:r>
    </w:p>
    <w:p w14:paraId="20E4CDBD" w14:textId="77777777" w:rsidR="00605FED" w:rsidRDefault="00000000">
      <w:pPr>
        <w:pStyle w:val="Cmsor1"/>
      </w:pPr>
      <w:bookmarkStart w:id="1" w:name="_Toc224548947"/>
      <w:r>
        <w:t xml:space="preserve">2. </w:t>
      </w:r>
      <w:proofErr w:type="spellStart"/>
      <w:r>
        <w:t>Használt</w:t>
      </w:r>
      <w:proofErr w:type="spellEnd"/>
      <w:r>
        <w:t xml:space="preserve"> </w:t>
      </w:r>
      <w:proofErr w:type="spellStart"/>
      <w:r>
        <w:t>technológiák</w:t>
      </w:r>
      <w:bookmarkEnd w:id="1"/>
      <w:proofErr w:type="spellEnd"/>
    </w:p>
    <w:p w14:paraId="04B5959E" w14:textId="77777777" w:rsidR="00605FED" w:rsidRDefault="00000000">
      <w:r>
        <w:t>HTML – az oldal szerkezetének elkészítéséhez</w:t>
      </w:r>
    </w:p>
    <w:p w14:paraId="45398C97" w14:textId="77777777" w:rsidR="00605FED" w:rsidRDefault="00000000">
      <w:r>
        <w:t>CSS – az oldal kinézetének formázásához</w:t>
      </w:r>
    </w:p>
    <w:p w14:paraId="4BD34D8E" w14:textId="77777777" w:rsidR="00605FED" w:rsidRDefault="00000000">
      <w:r>
        <w:t>PHP – a szerveroldali működéshez</w:t>
      </w:r>
    </w:p>
    <w:p w14:paraId="04530C1E" w14:textId="77777777" w:rsidR="00605FED" w:rsidRDefault="00000000">
      <w:r>
        <w:t>MySQL – az adatok tárolásához</w:t>
      </w:r>
    </w:p>
    <w:p w14:paraId="010491FA" w14:textId="77777777" w:rsidR="00605FED" w:rsidRDefault="00000000">
      <w:r>
        <w:t>phpMyAdmin – az adatbázis kezeléséhez</w:t>
      </w:r>
    </w:p>
    <w:p w14:paraId="2760C457" w14:textId="77777777" w:rsidR="00605FED" w:rsidRDefault="00000000">
      <w:pPr>
        <w:pStyle w:val="Cmsor1"/>
      </w:pPr>
      <w:bookmarkStart w:id="2" w:name="_Toc224548948"/>
      <w:r>
        <w:t>3. Az adatbázis szerkezete</w:t>
      </w:r>
      <w:bookmarkEnd w:id="2"/>
    </w:p>
    <w:p w14:paraId="46591100" w14:textId="77777777" w:rsidR="00605FED" w:rsidRDefault="00000000">
      <w:r>
        <w:t>Adatbázis neve: idez</w:t>
      </w:r>
    </w:p>
    <w:p w14:paraId="61EE18B5" w14:textId="77777777" w:rsidR="00605FED" w:rsidRDefault="00000000">
      <w:r>
        <w:t>idezetek tábla:</w:t>
      </w:r>
    </w:p>
    <w:p w14:paraId="0636C8E6" w14:textId="77777777" w:rsidR="00605FED" w:rsidRDefault="00000000">
      <w:r>
        <w:t>id – azonosító</w:t>
      </w:r>
    </w:p>
    <w:p w14:paraId="7EC5DDAB" w14:textId="77777777" w:rsidR="00605FED" w:rsidRDefault="00000000">
      <w:r>
        <w:t>kolto – a költő neve</w:t>
      </w:r>
    </w:p>
    <w:p w14:paraId="07D5D938" w14:textId="77777777" w:rsidR="00605FED" w:rsidRDefault="00000000">
      <w:r>
        <w:t>versz_reszlet – a versrészlet szövege</w:t>
      </w:r>
    </w:p>
    <w:p w14:paraId="31FAE2A1" w14:textId="77777777" w:rsidR="00605FED" w:rsidRDefault="00000000">
      <w:r>
        <w:t>eredmenyek tábla:</w:t>
      </w:r>
    </w:p>
    <w:p w14:paraId="00D5178E" w14:textId="77777777" w:rsidR="00605FED" w:rsidRDefault="00000000">
      <w:r>
        <w:t>id – azonosító</w:t>
      </w:r>
    </w:p>
    <w:p w14:paraId="09F546A1" w14:textId="77777777" w:rsidR="00605FED" w:rsidRDefault="00000000">
      <w:r>
        <w:t>nev – a játékos neve</w:t>
      </w:r>
    </w:p>
    <w:p w14:paraId="21A35021" w14:textId="77777777" w:rsidR="00605FED" w:rsidRDefault="00000000">
      <w:proofErr w:type="spellStart"/>
      <w:r>
        <w:t>pont</w:t>
      </w:r>
      <w:proofErr w:type="spellEnd"/>
      <w:r>
        <w:t xml:space="preserve"> – </w:t>
      </w:r>
      <w:proofErr w:type="spellStart"/>
      <w:r>
        <w:t>elért</w:t>
      </w:r>
      <w:proofErr w:type="spellEnd"/>
      <w:r>
        <w:t xml:space="preserve"> </w:t>
      </w:r>
      <w:proofErr w:type="spellStart"/>
      <w:r>
        <w:t>pontszám</w:t>
      </w:r>
      <w:proofErr w:type="spellEnd"/>
    </w:p>
    <w:p w14:paraId="18443C39" w14:textId="0D540A72" w:rsidR="00E15349" w:rsidRDefault="00E15349">
      <w:proofErr w:type="spellStart"/>
      <w:r>
        <w:t>idő</w:t>
      </w:r>
      <w:proofErr w:type="spellEnd"/>
      <w:r>
        <w:t xml:space="preserve"> – </w:t>
      </w:r>
      <w:proofErr w:type="spellStart"/>
      <w:r>
        <w:t>kitöltés</w:t>
      </w:r>
      <w:proofErr w:type="spellEnd"/>
      <w:r>
        <w:t xml:space="preserve"> </w:t>
      </w:r>
      <w:proofErr w:type="spellStart"/>
      <w:r>
        <w:t>ideje</w:t>
      </w:r>
      <w:proofErr w:type="spellEnd"/>
    </w:p>
    <w:p w14:paraId="1145C577" w14:textId="77777777" w:rsidR="00605FED" w:rsidRDefault="00000000">
      <w:pPr>
        <w:pStyle w:val="Cmsor1"/>
      </w:pPr>
      <w:bookmarkStart w:id="3" w:name="_Toc224548949"/>
      <w:r>
        <w:t>4. A program működése</w:t>
      </w:r>
      <w:bookmarkEnd w:id="3"/>
    </w:p>
    <w:p w14:paraId="3CB51C4B" w14:textId="77777777" w:rsidR="00605FED" w:rsidRDefault="00000000">
      <w:r>
        <w:t>A felhasználó megadja a nevét.</w:t>
      </w:r>
    </w:p>
    <w:p w14:paraId="0B0B31F8" w14:textId="77777777" w:rsidR="00605FED" w:rsidRDefault="00000000">
      <w:r>
        <w:t>Az oldal az adatbázisból véletlenszerűen kiválaszt 5 versrészletet.</w:t>
      </w:r>
    </w:p>
    <w:p w14:paraId="4788A241" w14:textId="77777777" w:rsidR="00605FED" w:rsidRDefault="00000000">
      <w:r>
        <w:t>A felhasználó kiválasztja a szerinte helyes költőt.</w:t>
      </w:r>
    </w:p>
    <w:p w14:paraId="5FC56311" w14:textId="77777777" w:rsidR="00605FED" w:rsidRDefault="00000000">
      <w:r>
        <w:t>A rendszer ellenőrzi a válaszokat.</w:t>
      </w:r>
    </w:p>
    <w:p w14:paraId="327659A5" w14:textId="77777777" w:rsidR="00605FED" w:rsidRDefault="00000000">
      <w:r>
        <w:lastRenderedPageBreak/>
        <w:t xml:space="preserve">A végén kiszámolja a </w:t>
      </w:r>
      <w:proofErr w:type="spellStart"/>
      <w:r>
        <w:t>pontszámot</w:t>
      </w:r>
      <w:proofErr w:type="spellEnd"/>
      <w:r>
        <w:t xml:space="preserve"> (0–5 </w:t>
      </w:r>
      <w:proofErr w:type="spellStart"/>
      <w:r>
        <w:t>pont</w:t>
      </w:r>
      <w:proofErr w:type="spellEnd"/>
      <w:r>
        <w:t>).</w:t>
      </w:r>
    </w:p>
    <w:p w14:paraId="4411FE28" w14:textId="7D0378D0" w:rsidR="00E15349" w:rsidRDefault="00E15349">
      <w:r>
        <w:rPr>
          <w:noProof/>
        </w:rPr>
        <w:drawing>
          <wp:inline distT="0" distB="0" distL="0" distR="0" wp14:anchorId="093EB30F" wp14:editId="666BCBBF">
            <wp:extent cx="5616575" cy="3192198"/>
            <wp:effectExtent l="0" t="0" r="3175" b="825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3659" cy="320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D9F3" w14:textId="77777777" w:rsidR="00605FED" w:rsidRDefault="00000000">
      <w:r>
        <w:t>Az eredmény elmentésre kerül az adatbázisba.</w:t>
      </w:r>
    </w:p>
    <w:p w14:paraId="6F0AEBEF" w14:textId="77777777" w:rsidR="00605FED" w:rsidRDefault="00000000">
      <w:pPr>
        <w:pStyle w:val="Cmsor1"/>
      </w:pPr>
      <w:bookmarkStart w:id="4" w:name="_Toc224548950"/>
      <w:r>
        <w:t>5. Oldalak</w:t>
      </w:r>
      <w:bookmarkEnd w:id="4"/>
    </w:p>
    <w:p w14:paraId="110A138F" w14:textId="77777777" w:rsidR="00605FED" w:rsidRDefault="00000000">
      <w:r>
        <w:t>index.php – a kvíz főoldala, itt jelennek meg a kérdések.</w:t>
      </w:r>
    </w:p>
    <w:p w14:paraId="4A9D0AF9" w14:textId="77777777" w:rsidR="00605FED" w:rsidRDefault="00000000">
      <w:r>
        <w:t>eredmenyek.php – az eddigi eredmények megjelenítése.</w:t>
      </w:r>
    </w:p>
    <w:p w14:paraId="05BACAE0" w14:textId="77777777" w:rsidR="00605FED" w:rsidRDefault="00000000">
      <w:r>
        <w:t>main.css – az oldal kinézetét tartalmazza.</w:t>
      </w:r>
    </w:p>
    <w:p w14:paraId="6A05B3BC" w14:textId="77777777" w:rsidR="00605FED" w:rsidRDefault="00000000">
      <w:pPr>
        <w:pStyle w:val="Cmsor1"/>
      </w:pPr>
      <w:bookmarkStart w:id="5" w:name="_Toc224548951"/>
      <w:r>
        <w:t>6. Felhasználói felület</w:t>
      </w:r>
      <w:bookmarkEnd w:id="5"/>
    </w:p>
    <w:p w14:paraId="77CD349F" w14:textId="7AF48A8A" w:rsidR="00605FED" w:rsidRDefault="00000000">
      <w:r>
        <w:t xml:space="preserve">Az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navigációs</w:t>
      </w:r>
      <w:proofErr w:type="spellEnd"/>
      <w:r>
        <w:t xml:space="preserve"> </w:t>
      </w:r>
      <w:proofErr w:type="spellStart"/>
      <w:r>
        <w:t>sáv</w:t>
      </w:r>
      <w:proofErr w:type="spellEnd"/>
      <w:r>
        <w:t xml:space="preserve"> található, ahol a felhasználó elérheti a kvízt és az eredmények oldalát. A kérdések külön dobozokban jelennek meg, </w:t>
      </w:r>
      <w:proofErr w:type="spellStart"/>
      <w:r>
        <w:t>amelyek</w:t>
      </w:r>
      <w:proofErr w:type="spellEnd"/>
      <w:r>
        <w:t xml:space="preserve"> </w:t>
      </w:r>
      <w:proofErr w:type="spellStart"/>
      <w:r>
        <w:t>tartalmazzák</w:t>
      </w:r>
      <w:proofErr w:type="spellEnd"/>
      <w:r>
        <w:t xml:space="preserve"> a </w:t>
      </w:r>
      <w:proofErr w:type="spellStart"/>
      <w:r>
        <w:t>versrészletet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választólistát</w:t>
      </w:r>
      <w:proofErr w:type="spellEnd"/>
      <w:r>
        <w:t xml:space="preserve"> a </w:t>
      </w:r>
      <w:proofErr w:type="spellStart"/>
      <w:r>
        <w:t>költők</w:t>
      </w:r>
      <w:proofErr w:type="spellEnd"/>
      <w:r>
        <w:t xml:space="preserve"> </w:t>
      </w:r>
      <w:proofErr w:type="spellStart"/>
      <w:r>
        <w:t>neveivel</w:t>
      </w:r>
      <w:proofErr w:type="spellEnd"/>
      <w:r>
        <w:t>.</w:t>
      </w:r>
    </w:p>
    <w:p w14:paraId="17D52C95" w14:textId="214DDF08" w:rsidR="00137C3E" w:rsidRDefault="00137C3E"/>
    <w:p w14:paraId="18E51EE7" w14:textId="3D6D26AE" w:rsidR="00137C3E" w:rsidRDefault="00E15349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59E422E" wp14:editId="6C91672B">
            <wp:simplePos x="0" y="0"/>
            <wp:positionH relativeFrom="column">
              <wp:posOffset>-74172</wp:posOffset>
            </wp:positionH>
            <wp:positionV relativeFrom="paragraph">
              <wp:posOffset>272547</wp:posOffset>
            </wp:positionV>
            <wp:extent cx="5486400" cy="2863850"/>
            <wp:effectExtent l="0" t="0" r="0" b="0"/>
            <wp:wrapTight wrapText="bothSides">
              <wp:wrapPolygon edited="0">
                <wp:start x="0" y="0"/>
                <wp:lineTo x="0" y="21408"/>
                <wp:lineTo x="21525" y="21408"/>
                <wp:lineTo x="21525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E0A67" w14:textId="72082480" w:rsidR="00137C3E" w:rsidRDefault="00E15349">
      <w:r>
        <w:rPr>
          <w:noProof/>
        </w:rPr>
        <w:drawing>
          <wp:inline distT="0" distB="0" distL="0" distR="0" wp14:anchorId="52551717" wp14:editId="3C021134">
            <wp:extent cx="5486400" cy="2487930"/>
            <wp:effectExtent l="0" t="0" r="0" b="762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F827" w14:textId="77777777" w:rsidR="00137C3E" w:rsidRDefault="00137C3E"/>
    <w:p w14:paraId="18A9CE8B" w14:textId="77777777" w:rsidR="00137C3E" w:rsidRDefault="00137C3E"/>
    <w:p w14:paraId="21AE1924" w14:textId="77777777" w:rsidR="00137C3E" w:rsidRDefault="00137C3E"/>
    <w:p w14:paraId="1E235030" w14:textId="77777777" w:rsidR="00137C3E" w:rsidRDefault="00137C3E"/>
    <w:p w14:paraId="1668A53C" w14:textId="77777777" w:rsidR="00605FED" w:rsidRDefault="00000000">
      <w:pPr>
        <w:pStyle w:val="Cmsor1"/>
      </w:pPr>
      <w:bookmarkStart w:id="6" w:name="_Toc224548952"/>
      <w:r>
        <w:t>7. Összegzés</w:t>
      </w:r>
      <w:bookmarkEnd w:id="6"/>
    </w:p>
    <w:p w14:paraId="4797B0CF" w14:textId="77777777" w:rsidR="00605FED" w:rsidRDefault="00000000">
      <w:r>
        <w:t>A projekt bemutatja egy egyszerű webalkalmazás működését, amely PHP és MySQL segítségével kezeli az adatokat. A felhasználó interaktív módon töltheti ki a kvízt, az alkalmazás pedig elmenti és megjeleníti az eredményeket.</w:t>
      </w:r>
    </w:p>
    <w:sectPr w:rsidR="00605F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556663">
    <w:abstractNumId w:val="8"/>
  </w:num>
  <w:num w:numId="2" w16cid:durableId="519589098">
    <w:abstractNumId w:val="6"/>
  </w:num>
  <w:num w:numId="3" w16cid:durableId="1867209246">
    <w:abstractNumId w:val="5"/>
  </w:num>
  <w:num w:numId="4" w16cid:durableId="774012602">
    <w:abstractNumId w:val="4"/>
  </w:num>
  <w:num w:numId="5" w16cid:durableId="2092264868">
    <w:abstractNumId w:val="7"/>
  </w:num>
  <w:num w:numId="6" w16cid:durableId="1645237691">
    <w:abstractNumId w:val="3"/>
  </w:num>
  <w:num w:numId="7" w16cid:durableId="2126267325">
    <w:abstractNumId w:val="2"/>
  </w:num>
  <w:num w:numId="8" w16cid:durableId="629940351">
    <w:abstractNumId w:val="1"/>
  </w:num>
  <w:num w:numId="9" w16cid:durableId="106503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C3E"/>
    <w:rsid w:val="0015074B"/>
    <w:rsid w:val="0029639D"/>
    <w:rsid w:val="00326F90"/>
    <w:rsid w:val="0033654F"/>
    <w:rsid w:val="00605FED"/>
    <w:rsid w:val="00677797"/>
    <w:rsid w:val="00AA1D8D"/>
    <w:rsid w:val="00B47730"/>
    <w:rsid w:val="00C85C0E"/>
    <w:rsid w:val="00CB0664"/>
    <w:rsid w:val="00CE2220"/>
    <w:rsid w:val="00E153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46E2A1"/>
  <w14:defaultImageDpi w14:val="300"/>
  <w15:docId w15:val="{13716236-8C0B-40A1-B5B6-CFFF82E4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CE2220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CE22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300</Words>
  <Characters>2077</Characters>
  <Application>Microsoft Office Word</Application>
  <DocSecurity>0</DocSecurity>
  <Lines>17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Tanulo</cp:lastModifiedBy>
  <cp:revision>4</cp:revision>
  <dcterms:created xsi:type="dcterms:W3CDTF">2026-03-16T10:01:00Z</dcterms:created>
  <dcterms:modified xsi:type="dcterms:W3CDTF">2026-03-30T12:17:00Z</dcterms:modified>
  <cp:category/>
</cp:coreProperties>
</file>